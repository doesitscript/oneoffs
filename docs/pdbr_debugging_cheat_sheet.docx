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pdbr Debugging Cheat Sheet</w:t>
      </w:r>
    </w:p>
    <w:p>
      <w:r>
        <w:t>Yes, you're absolutely good! pdbr (Rich PDB) is working perfectly!</w:t>
        <w:br/>
        <w:br/>
        <w:t>This sheet is formatted for color printing and quick reference.</w:t>
      </w:r>
    </w:p>
    <w:p>
      <w:pPr>
        <w:pStyle w:val="Heading1"/>
      </w:pPr>
      <w:r>
        <w:t>✅ What You're Seeing:</w:t>
      </w:r>
    </w:p>
    <w:p>
      <w:r>
        <w:t>The (Pdbr) prompt confirms:</w:t>
      </w:r>
    </w:p>
    <w:p>
      <w:r>
        <w:t>• pdbr (Rich PDB) is active and working</w:t>
      </w:r>
    </w:p>
    <w:p>
      <w:r>
        <w:t>• Beautiful colored output with syntax highlighting</w:t>
      </w:r>
    </w:p>
    <w:p>
      <w:r>
        <w:t>• The arrow '---&gt;' shows your current execution line</w:t>
      </w:r>
    </w:p>
    <w:p>
      <w:pPr>
        <w:pStyle w:val="Heading1"/>
      </w:pPr>
      <w:r>
        <w:t>✨ You're Now in pdbr with Full Features:</w:t>
      </w:r>
    </w:p>
    <w:p>
      <w:pPr>
        <w:pStyle w:val="Heading2"/>
      </w:pPr>
      <w:r>
        <w:t>Standard PDB Commands:</w:t>
      </w:r>
    </w:p>
    <w:p>
      <w:pPr>
        <w:pStyle w:val="IntenseQuote"/>
      </w:pPr>
      <w:r>
        <w:br/>
        <w:t>l                    # List current code (with colors!)</w:t>
        <w:br/>
        <w:t>n                    # Next line</w:t>
        <w:br/>
        <w:t>s                    # Step into</w:t>
        <w:br/>
        <w:t>c                    # Continue</w:t>
        <w:br/>
        <w:t>p variable_name      # Print variable (with colors!)</w:t>
        <w:br/>
      </w:r>
    </w:p>
    <w:p>
      <w:pPr>
        <w:pStyle w:val="Heading2"/>
      </w:pPr>
      <w:r>
        <w:t>Enhanced pdbr Commands:</w:t>
      </w:r>
    </w:p>
    <w:p>
      <w:pPr>
        <w:pStyle w:val="IntenseQuote"/>
      </w:pPr>
      <w:r>
        <w:br/>
        <w:t>i                    # Inspect object with rich.inspect</w:t>
        <w:br/>
        <w:t>ia                   # Inspect all variables</w:t>
        <w:br/>
        <w:t>src "search_term"    # Search for text in current frame</w:t>
        <w:br/>
        <w:t>vars                 # Show variables as a table</w:t>
        <w:br/>
        <w:t>vt                   # Show variables as a tree</w:t>
        <w:br/>
      </w:r>
    </w:p>
    <w:p>
      <w:pPr>
        <w:pStyle w:val="Heading2"/>
      </w:pPr>
      <w:r>
        <w:t>IPython Features (if installed):</w:t>
      </w:r>
    </w:p>
    <w:p>
      <w:pPr>
        <w:pStyle w:val="IntenseQuote"/>
      </w:pPr>
      <w:r>
        <w:br/>
        <w:t>%timeit range(100)   # Time execution</w:t>
        <w:br/>
        <w:t>%debug               # Debug mode</w:t>
        <w:br/>
        <w:t>conn?                # Get help on connection</w:t>
        <w:br/>
        <w:t>ldap3?               # Get help on ldap3</w:t>
        <w:br/>
      </w:r>
    </w:p>
    <w:p>
      <w:pPr>
        <w:pStyle w:val="Heading1"/>
      </w:pPr>
      <w:r>
        <w:t>🚀 Try These Commands Now:</w:t>
      </w:r>
    </w:p>
    <w:p>
      <w:pPr>
        <w:pStyle w:val="IntenseQuote"/>
      </w:pPr>
      <w:r>
        <w:br/>
        <w:t># See the current code with colors</w:t>
        <w:br/>
        <w:t>l</w:t>
        <w:br/>
        <w:br/>
        <w:t># Check your variables</w:t>
        <w:br/>
        <w:t>vars</w:t>
        <w:br/>
        <w:br/>
        <w:t># Inspect the server object</w:t>
        <w:br/>
        <w:t>i server</w:t>
        <w:br/>
        <w:br/>
        <w:t># Continue to the next set_trace()</w:t>
        <w:br/>
        <w:t>c</w:t>
        <w:br/>
      </w:r>
    </w:p>
    <w:p>
      <w:pPr>
        <w:pStyle w:val="Heading1"/>
      </w:pPr>
      <w:r>
        <w:t>💡 Why This Looks So Good:</w:t>
      </w:r>
    </w:p>
    <w:p>
      <w:r>
        <w:t>pdbr gives you:</w:t>
      </w:r>
    </w:p>
    <w:p>
      <w:r>
        <w:t>• Rich syntax highlighting (colors, formatting)</w:t>
      </w:r>
    </w:p>
    <w:p>
      <w:r>
        <w:t>• Better visual layout with arrows and indentation</w:t>
      </w:r>
    </w:p>
    <w:p>
      <w:r>
        <w:t>• Colored variables and output</w:t>
      </w:r>
    </w:p>
    <w:p>
      <w:r>
        <w:t>• Much more forgiving than regular PDB</w:t>
      </w:r>
    </w:p>
    <w:p>
      <w:r>
        <w:t>• IPython integration for advanced features</w:t>
      </w:r>
    </w:p>
    <w:p>
      <w:r>
        <w:t>You're all set! pdbr is working perfectly and giving you the beautiful, colored debugging experience you wanted.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