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F09A" w14:textId="77777777" w:rsidR="00D35131" w:rsidRDefault="00000000">
      <w:pPr>
        <w:pStyle w:val="Heading1"/>
      </w:pPr>
      <w:r>
        <w:t>Understanding Python File Writing with Context Managers</w:t>
      </w:r>
    </w:p>
    <w:p w14:paraId="703935FC" w14:textId="77777777" w:rsidR="00D35131" w:rsidRDefault="00000000">
      <w:r>
        <w:t>In Python, writing to files safely and cleanly is often done with the 'with' statement. Let's break down the example:</w:t>
      </w:r>
    </w:p>
    <w:p w14:paraId="5DD8EFEB" w14:textId="2D513657" w:rsidR="00D35131" w:rsidRDefault="00000000">
      <w:r>
        <w:t xml:space="preserve">with </w:t>
      </w:r>
      <w:proofErr w:type="gramStart"/>
      <w:r>
        <w:t>open(</w:t>
      </w:r>
      <w:proofErr w:type="gramEnd"/>
      <w:r>
        <w:t>awsdir_log_path, "a") as f:</w:t>
      </w:r>
      <w:r>
        <w:br/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log_</w:t>
      </w:r>
      <w:proofErr w:type="gramStart"/>
      <w:r>
        <w:t>entry</w:t>
      </w:r>
      <w:proofErr w:type="spellEnd"/>
      <w:r>
        <w:t>)</w:t>
      </w:r>
      <w:r w:rsidR="0061403F">
        <w:t>w</w:t>
      </w:r>
      <w:proofErr w:type="gramEnd"/>
    </w:p>
    <w:p w14:paraId="6678EF73" w14:textId="77777777" w:rsidR="00D35131" w:rsidRDefault="00000000">
      <w:pPr>
        <w:pStyle w:val="Heading2"/>
      </w:pPr>
      <w:r>
        <w:t xml:space="preserve">Line 81: with </w:t>
      </w:r>
      <w:proofErr w:type="gramStart"/>
      <w:r>
        <w:t>open(</w:t>
      </w:r>
      <w:proofErr w:type="gramEnd"/>
      <w:r>
        <w:t>awsdir_log_path, "a") as f:</w:t>
      </w:r>
    </w:p>
    <w:p w14:paraId="4886E9E4" w14:textId="77777777" w:rsidR="00D35131" w:rsidRDefault="00000000">
      <w:r>
        <w:rPr>
          <w:color w:val="0000FF"/>
        </w:rPr>
        <w:t xml:space="preserve">with: </w:t>
      </w:r>
      <w:r>
        <w:t>This is a context manager in Python. It ensures resources are managed safely (like files being closed).</w:t>
      </w:r>
    </w:p>
    <w:p w14:paraId="7AC7A4DE" w14:textId="77777777" w:rsidR="00D35131" w:rsidRDefault="00000000">
      <w:r>
        <w:rPr>
          <w:color w:val="0000FF"/>
        </w:rPr>
        <w:t xml:space="preserve">open(): </w:t>
      </w:r>
      <w:r>
        <w:t>This is a built-in function that opens a file.</w:t>
      </w:r>
    </w:p>
    <w:p w14:paraId="580CDF12" w14:textId="77777777" w:rsidR="00D35131" w:rsidRDefault="00000000">
      <w:r>
        <w:rPr>
          <w:color w:val="0000FF"/>
        </w:rPr>
        <w:t xml:space="preserve">awsdir_log_path: </w:t>
      </w:r>
      <w:r>
        <w:t>This is the variable holding the path to the file, e.g., ~/.awsdir/ad_operations.log.</w:t>
      </w:r>
    </w:p>
    <w:p w14:paraId="00D68A23" w14:textId="77777777" w:rsidR="00D35131" w:rsidRDefault="00000000">
      <w:r>
        <w:rPr>
          <w:color w:val="0000FF"/>
        </w:rPr>
        <w:t xml:space="preserve">"a": </w:t>
      </w:r>
      <w:r>
        <w:t>This specifies the file mode. "a" means append mode.</w:t>
      </w:r>
    </w:p>
    <w:p w14:paraId="417E16F7" w14:textId="77777777" w:rsidR="00D35131" w:rsidRDefault="00000000">
      <w:r>
        <w:rPr>
          <w:color w:val="0000FF"/>
        </w:rPr>
        <w:t xml:space="preserve">as f: </w:t>
      </w:r>
      <w:r>
        <w:t>This assigns the opened file object to the variable f.</w:t>
      </w:r>
    </w:p>
    <w:p w14:paraId="1D43C8B1" w14:textId="77777777" w:rsidR="00D35131" w:rsidRDefault="00000000">
      <w:pPr>
        <w:pStyle w:val="Heading3"/>
      </w:pPr>
      <w:r>
        <w:t>File Modes</w:t>
      </w:r>
    </w:p>
    <w:p w14:paraId="4C76EDC4" w14:textId="77777777" w:rsidR="00D35131" w:rsidRDefault="00000000">
      <w:r>
        <w:rPr>
          <w:color w:val="008000"/>
        </w:rPr>
        <w:t xml:space="preserve">"a": </w:t>
      </w:r>
      <w:r>
        <w:t>Append mode: adds new content to the end of the file; creates the file if it doesn't exist.</w:t>
      </w:r>
    </w:p>
    <w:p w14:paraId="098C4C47" w14:textId="77777777" w:rsidR="00D35131" w:rsidRDefault="00000000">
      <w:r>
        <w:rPr>
          <w:color w:val="008000"/>
        </w:rPr>
        <w:t xml:space="preserve">"w": </w:t>
      </w:r>
      <w:r>
        <w:t>Write mode: overwrites the file completely.</w:t>
      </w:r>
    </w:p>
    <w:p w14:paraId="6656EBA0" w14:textId="77777777" w:rsidR="00D35131" w:rsidRDefault="00000000">
      <w:r>
        <w:rPr>
          <w:color w:val="008000"/>
        </w:rPr>
        <w:t xml:space="preserve">"r": </w:t>
      </w:r>
      <w:r>
        <w:t>Read mode: opens file for reading only.</w:t>
      </w:r>
    </w:p>
    <w:p w14:paraId="2F9A3CEE" w14:textId="77777777" w:rsidR="00D35131" w:rsidRDefault="00000000">
      <w:r>
        <w:rPr>
          <w:color w:val="008000"/>
        </w:rPr>
        <w:t xml:space="preserve">"x": </w:t>
      </w:r>
      <w:r>
        <w:t>Create mode: creates a new file, but errors if the file already exists.</w:t>
      </w:r>
    </w:p>
    <w:p w14:paraId="4B204E34" w14:textId="77777777" w:rsidR="00D35131" w:rsidRDefault="00000000">
      <w:pPr>
        <w:pStyle w:val="Heading2"/>
      </w:pPr>
      <w:r>
        <w:t>Line 82: f.write(log_entry)</w:t>
      </w:r>
    </w:p>
    <w:p w14:paraId="3164EF44" w14:textId="77777777" w:rsidR="00D35131" w:rsidRDefault="00000000">
      <w:r>
        <w:rPr>
          <w:color w:val="0000FF"/>
        </w:rPr>
        <w:t>f</w:t>
      </w:r>
      <w:r>
        <w:t xml:space="preserve"> is the file object from line 81.</w:t>
      </w:r>
      <w:r>
        <w:br/>
        <w:t>.write() is the method to write text to the file.</w:t>
      </w:r>
      <w:r>
        <w:br/>
        <w:t>log_entry is the string (log message) being written.</w:t>
      </w:r>
    </w:p>
    <w:p w14:paraId="083BDD65" w14:textId="77777777" w:rsidR="00D35131" w:rsidRDefault="00000000">
      <w:pPr>
        <w:pStyle w:val="Heading2"/>
      </w:pPr>
      <w:r>
        <w:t>Why Use the 'with' Statement?</w:t>
      </w:r>
    </w:p>
    <w:p w14:paraId="7BA92F6C" w14:textId="77777777" w:rsidR="00D35131" w:rsidRDefault="00000000">
      <w:r>
        <w:t>Without 'with' (you must manually close the file):</w:t>
      </w:r>
    </w:p>
    <w:p w14:paraId="248D4A3B" w14:textId="77777777" w:rsidR="00D35131" w:rsidRDefault="00000000">
      <w:r>
        <w:br/>
        <w:t>f = open(awsdir_log_path, "a")</w:t>
      </w:r>
      <w:r>
        <w:br/>
        <w:t>f.write(log_entry)</w:t>
      </w:r>
      <w:r>
        <w:br/>
        <w:t>f.close()</w:t>
      </w:r>
      <w:r>
        <w:br/>
      </w:r>
    </w:p>
    <w:p w14:paraId="5B6586FC" w14:textId="77777777" w:rsidR="00D35131" w:rsidRDefault="00000000">
      <w:r>
        <w:t>With 'with' (file closes automatically):</w:t>
      </w:r>
    </w:p>
    <w:p w14:paraId="60F84B4F" w14:textId="77777777" w:rsidR="00D35131" w:rsidRDefault="00000000">
      <w:r>
        <w:lastRenderedPageBreak/>
        <w:br/>
        <w:t>with open(awsdir_log_path, "a") as f:</w:t>
      </w:r>
      <w:r>
        <w:br/>
        <w:t xml:space="preserve">    f.write(log_entry)</w:t>
      </w:r>
      <w:r>
        <w:br/>
        <w:t># File automatically closes here</w:t>
      </w:r>
      <w:r>
        <w:br/>
      </w:r>
    </w:p>
    <w:p w14:paraId="306E06C4" w14:textId="77777777" w:rsidR="00D35131" w:rsidRDefault="00000000">
      <w:pPr>
        <w:pStyle w:val="Heading2"/>
      </w:pPr>
      <w:r>
        <w:t>Benefits of Using 'with':</w:t>
      </w:r>
    </w:p>
    <w:p w14:paraId="08066AB8" w14:textId="77777777" w:rsidR="00D35131" w:rsidRDefault="00000000">
      <w:r>
        <w:t>• Automatic cleanup: the file closes automatically when done.</w:t>
      </w:r>
    </w:p>
    <w:p w14:paraId="7938BC54" w14:textId="77777777" w:rsidR="00D35131" w:rsidRDefault="00000000">
      <w:r>
        <w:t>• Error handling: file still closes even if something goes wrong.</w:t>
      </w:r>
    </w:p>
    <w:p w14:paraId="109DD828" w14:textId="77777777" w:rsidR="00D35131" w:rsidRDefault="00000000">
      <w:r>
        <w:t>• Cleaner code: less chance of forgetting to close the file.</w:t>
      </w:r>
    </w:p>
    <w:p w14:paraId="127A30C1" w14:textId="77777777" w:rsidR="00D35131" w:rsidRDefault="00000000">
      <w:pPr>
        <w:pStyle w:val="Heading2"/>
      </w:pPr>
      <w:r>
        <w:t>Complete Example</w:t>
      </w:r>
    </w:p>
    <w:p w14:paraId="74AD14C2" w14:textId="77777777" w:rsidR="00D35131" w:rsidRDefault="00000000">
      <w:r>
        <w:br/>
        <w:t># This creates/opens the file in append mode</w:t>
      </w:r>
      <w:r>
        <w:br/>
        <w:t>with open(awsdir_log_path, "a") as f:</w:t>
      </w:r>
      <w:r>
        <w:br/>
        <w:t xml:space="preserve">    # This writes your log message to the file</w:t>
      </w:r>
      <w:r>
        <w:br/>
        <w:t xml:space="preserve">    f.write(log_entry)</w:t>
      </w:r>
      <w:r>
        <w:br/>
        <w:t># File automatically closes here</w:t>
      </w:r>
      <w:r>
        <w:br/>
      </w:r>
    </w:p>
    <w:sectPr w:rsidR="00D35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487990">
    <w:abstractNumId w:val="8"/>
  </w:num>
  <w:num w:numId="2" w16cid:durableId="1313371978">
    <w:abstractNumId w:val="6"/>
  </w:num>
  <w:num w:numId="3" w16cid:durableId="988872866">
    <w:abstractNumId w:val="5"/>
  </w:num>
  <w:num w:numId="4" w16cid:durableId="1238587490">
    <w:abstractNumId w:val="4"/>
  </w:num>
  <w:num w:numId="5" w16cid:durableId="1937442493">
    <w:abstractNumId w:val="7"/>
  </w:num>
  <w:num w:numId="6" w16cid:durableId="1152060748">
    <w:abstractNumId w:val="3"/>
  </w:num>
  <w:num w:numId="7" w16cid:durableId="504982203">
    <w:abstractNumId w:val="2"/>
  </w:num>
  <w:num w:numId="8" w16cid:durableId="283971037">
    <w:abstractNumId w:val="1"/>
  </w:num>
  <w:num w:numId="9" w16cid:durableId="22638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03F"/>
    <w:rsid w:val="0064752E"/>
    <w:rsid w:val="009A0FB2"/>
    <w:rsid w:val="00AA1D8D"/>
    <w:rsid w:val="00B47730"/>
    <w:rsid w:val="00CB0664"/>
    <w:rsid w:val="00D35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44054"/>
  <w14:defaultImageDpi w14:val="300"/>
  <w15:docId w15:val="{E2E5B5B3-B4F7-5C49-8B1C-5AEB83A2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Castillo, Josh</cp:lastModifiedBy>
  <cp:revision>2</cp:revision>
  <cp:lastPrinted>2025-09-26T00:31:00Z</cp:lastPrinted>
  <dcterms:created xsi:type="dcterms:W3CDTF">2013-12-23T23:15:00Z</dcterms:created>
  <dcterms:modified xsi:type="dcterms:W3CDTF">2025-09-26T01:00:00Z</dcterms:modified>
  <cp:category/>
</cp:coreProperties>
</file>